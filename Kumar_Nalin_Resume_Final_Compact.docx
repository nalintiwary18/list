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1049C1" w14:textId="77777777" w:rsidR="00DE377D" w:rsidRDefault="00000000">
      <w:pPr>
        <w:spacing w:after="10"/>
        <w:jc w:val="center"/>
      </w:pPr>
      <w:r>
        <w:rPr>
          <w:b/>
          <w:sz w:val="33"/>
        </w:rPr>
        <w:t>KUMAR NALIN</w:t>
      </w:r>
    </w:p>
    <w:p w14:paraId="3FEA378C" w14:textId="77777777" w:rsidR="00DE377D" w:rsidRDefault="00000000">
      <w:pPr>
        <w:spacing w:after="10"/>
        <w:jc w:val="center"/>
      </w:pPr>
      <w:hyperlink r:id="rId6">
        <w:r>
          <w:rPr>
            <w:color w:val="0563C1"/>
            <w:u w:val="single"/>
          </w:rPr>
          <w:t>kumarnalin.me</w:t>
        </w:r>
      </w:hyperlink>
      <w:r>
        <w:t xml:space="preserve">  |  New Delhi, India  |  +91 8178919116  |  nalinkt.23@gmail.com  |  </w:t>
      </w:r>
      <w:hyperlink r:id="rId7">
        <w:r>
          <w:rPr>
            <w:color w:val="0563C1"/>
            <w:u w:val="single"/>
          </w:rPr>
          <w:t>LinkedIn</w:t>
        </w:r>
      </w:hyperlink>
      <w:r>
        <w:rPr>
          <w:sz w:val="15"/>
        </w:rPr>
        <w:t xml:space="preserve">  |  </w:t>
      </w:r>
      <w:hyperlink r:id="rId8">
        <w:r>
          <w:rPr>
            <w:color w:val="0563C1"/>
            <w:u w:val="single"/>
          </w:rPr>
          <w:t>GitHub</w:t>
        </w:r>
      </w:hyperlink>
    </w:p>
    <w:p w14:paraId="1761C5D0" w14:textId="77777777" w:rsidR="00DE377D" w:rsidRDefault="00000000">
      <w:pPr>
        <w:spacing w:after="40"/>
        <w:jc w:val="center"/>
      </w:pPr>
      <w:r>
        <w:rPr>
          <w:b/>
          <w:sz w:val="18"/>
        </w:rPr>
        <w:t>Software Developer | AI &amp; Full-Stack Engineering | LLM Systems</w:t>
      </w:r>
    </w:p>
    <w:p w14:paraId="1CEE68C6" w14:textId="77777777" w:rsidR="00DE377D" w:rsidRDefault="00000000">
      <w:pPr>
        <w:pBdr>
          <w:bottom w:val="single" w:sz="5" w:space="1" w:color="808080"/>
        </w:pBdr>
        <w:spacing w:before="60" w:after="30"/>
      </w:pPr>
      <w:r>
        <w:rPr>
          <w:b/>
          <w:sz w:val="18"/>
        </w:rPr>
        <w:t>SUMMARY</w:t>
      </w:r>
    </w:p>
    <w:p w14:paraId="01362DDA" w14:textId="77777777" w:rsidR="00DE377D" w:rsidRDefault="00000000">
      <w:r>
        <w:t xml:space="preserve">Software developer focused on </w:t>
      </w:r>
      <w:r>
        <w:rPr>
          <w:b/>
        </w:rPr>
        <w:t>AI-powered products, full-stack applications, and LLM systems</w:t>
      </w:r>
      <w:r>
        <w:t>, with hands-on experience shipping production features across frontend, backend, databases, and AI pipelines. Strong in product iteration, debugging, performance optimization, and turning ambiguous requirements into working systems.</w:t>
      </w:r>
    </w:p>
    <w:p w14:paraId="1689C755" w14:textId="77777777" w:rsidR="00DE377D" w:rsidRDefault="00000000">
      <w:pPr>
        <w:pBdr>
          <w:bottom w:val="single" w:sz="5" w:space="1" w:color="808080"/>
        </w:pBdr>
        <w:spacing w:before="60" w:after="30"/>
      </w:pPr>
      <w:r>
        <w:rPr>
          <w:b/>
          <w:sz w:val="18"/>
        </w:rPr>
        <w:t>EXPERIENCE</w:t>
      </w:r>
    </w:p>
    <w:p w14:paraId="3EB0D821" w14:textId="77777777" w:rsidR="00DE377D" w:rsidRDefault="00000000">
      <w:pPr>
        <w:spacing w:after="10"/>
      </w:pPr>
      <w:r>
        <w:rPr>
          <w:b/>
        </w:rPr>
        <w:t>Software Developer Intern / Backend Intern</w:t>
      </w:r>
      <w:r>
        <w:t xml:space="preserve"> | </w:t>
      </w:r>
      <w:hyperlink r:id="rId9">
        <w:r>
          <w:rPr>
            <w:color w:val="0563C1"/>
            <w:u w:val="single"/>
          </w:rPr>
          <w:t>NimitAI</w:t>
        </w:r>
      </w:hyperlink>
      <w:r>
        <w:t xml:space="preserve"> | New Delhi, India  June 2026 – Present</w:t>
      </w:r>
    </w:p>
    <w:p w14:paraId="21603D93" w14:textId="77777777" w:rsidR="00DE377D" w:rsidRDefault="00000000">
      <w:pPr>
        <w:spacing w:after="16"/>
        <w:ind w:left="173" w:hanging="144"/>
      </w:pPr>
      <w:r>
        <w:rPr>
          <w:b/>
        </w:rPr>
        <w:t xml:space="preserve">• </w:t>
      </w:r>
      <w:r>
        <w:t>Built the Prep War Room from scratch, owning backend and frontend workflows for practice modules including card-pitch TTS analysis, mind maps, podcasts, cheat sheets, pitch decks, and pitch-deck analysis.</w:t>
      </w:r>
    </w:p>
    <w:p w14:paraId="0426E874" w14:textId="77777777" w:rsidR="00DE377D" w:rsidRDefault="00000000">
      <w:pPr>
        <w:spacing w:after="16"/>
        <w:ind w:left="173" w:hanging="144"/>
      </w:pPr>
      <w:r>
        <w:rPr>
          <w:b/>
        </w:rPr>
        <w:t xml:space="preserve">• </w:t>
      </w:r>
      <w:r>
        <w:t>Optimized the MVP LLM generation and research pipeline through model changes, parallel execution, pipeline improvements, and prompt optimization, reducing processing time from 317s to 117s (~63%).</w:t>
      </w:r>
    </w:p>
    <w:p w14:paraId="63B05885" w14:textId="77777777" w:rsidR="00DE377D" w:rsidRDefault="00000000">
      <w:pPr>
        <w:spacing w:after="16"/>
        <w:ind w:left="173" w:hanging="144"/>
      </w:pPr>
      <w:r>
        <w:rPr>
          <w:b/>
        </w:rPr>
        <w:t xml:space="preserve">• </w:t>
      </w:r>
      <w:r>
        <w:t>Migrated production PostgreSQL data from Supabase to Azure PostgreSQL and cleaned 20+ GB of critical production data, reducing the database footprint to ~16 GB.</w:t>
      </w:r>
    </w:p>
    <w:p w14:paraId="7F40D0DC" w14:textId="77777777" w:rsidR="00DE377D" w:rsidRDefault="00000000">
      <w:pPr>
        <w:spacing w:after="16"/>
        <w:ind w:left="173" w:hanging="144"/>
      </w:pPr>
      <w:r>
        <w:rPr>
          <w:b/>
        </w:rPr>
        <w:t xml:space="preserve">• </w:t>
      </w:r>
      <w:r>
        <w:t>Redesigned the application dashboard and multi-page landing site, built its CMS, and resolved 50+ GitHub issues plus 100+ issues from internal bug tracking.</w:t>
      </w:r>
    </w:p>
    <w:p w14:paraId="7499935C" w14:textId="77777777" w:rsidR="00DE377D" w:rsidRDefault="00000000">
      <w:pPr>
        <w:spacing w:after="10"/>
      </w:pPr>
      <w:r>
        <w:rPr>
          <w:b/>
        </w:rPr>
        <w:t>Software Development Intern</w:t>
      </w:r>
      <w:r>
        <w:t xml:space="preserve"> | Lexley.ai (Zangerrr.ai) | Remote  February 2025 – August 2025</w:t>
      </w:r>
    </w:p>
    <w:p w14:paraId="42B731F9" w14:textId="77777777" w:rsidR="00DE377D" w:rsidRDefault="00000000">
      <w:pPr>
        <w:spacing w:after="16"/>
        <w:ind w:left="173" w:hanging="144"/>
      </w:pPr>
      <w:r>
        <w:rPr>
          <w:b/>
        </w:rPr>
        <w:t xml:space="preserve">• </w:t>
      </w:r>
      <w:r>
        <w:t>Developed AI-integrated frontend prototypes using Next.js, React, Tailwind CSS, and Gemini API for feature experimentation and conversational workflows.</w:t>
      </w:r>
    </w:p>
    <w:p w14:paraId="0904F98C" w14:textId="77777777" w:rsidR="00DE377D" w:rsidRDefault="00000000">
      <w:pPr>
        <w:spacing w:after="16"/>
        <w:ind w:left="173" w:hanging="144"/>
      </w:pPr>
      <w:r>
        <w:rPr>
          <w:b/>
        </w:rPr>
        <w:t xml:space="preserve">• </w:t>
      </w:r>
      <w:r>
        <w:t>Collaborated with backend engineers to resolve 30+ issues across FastAPI, MongoDB, and PostgreSQL, improving application stability and reliability.</w:t>
      </w:r>
    </w:p>
    <w:p w14:paraId="1EE62C67" w14:textId="77777777" w:rsidR="00DE377D" w:rsidRDefault="00000000">
      <w:pPr>
        <w:pBdr>
          <w:bottom w:val="single" w:sz="5" w:space="1" w:color="808080"/>
        </w:pBdr>
        <w:spacing w:before="60" w:after="30"/>
      </w:pPr>
      <w:r>
        <w:rPr>
          <w:b/>
          <w:sz w:val="18"/>
        </w:rPr>
        <w:t>EDUCATION</w:t>
      </w:r>
    </w:p>
    <w:p w14:paraId="7F423C43" w14:textId="77777777" w:rsidR="00DE377D" w:rsidRDefault="00000000">
      <w:pPr>
        <w:spacing w:after="16"/>
      </w:pPr>
      <w:r>
        <w:rPr>
          <w:b/>
        </w:rPr>
        <w:t>University School of Automation and Robotics (USAR), Guru Gobind Indraprastha University</w:t>
      </w:r>
      <w:r>
        <w:t xml:space="preserve"> | New Delhi, India</w:t>
      </w:r>
    </w:p>
    <w:p w14:paraId="2B0ED62B" w14:textId="05F81554" w:rsidR="00DE377D" w:rsidRDefault="00000000">
      <w:pPr>
        <w:spacing w:after="16"/>
      </w:pPr>
      <w:r>
        <w:t>B.Tech in Artificial Intelligence and Data Science | CGPA: 8.0</w:t>
      </w:r>
      <w:r w:rsidR="00DE6695">
        <w:t>7</w:t>
      </w:r>
      <w:r>
        <w:t>/10 | September 2023 – August 2027</w:t>
      </w:r>
    </w:p>
    <w:p w14:paraId="733B04F6" w14:textId="77777777" w:rsidR="00DE377D" w:rsidRDefault="00000000">
      <w:pPr>
        <w:pBdr>
          <w:bottom w:val="single" w:sz="5" w:space="1" w:color="808080"/>
        </w:pBdr>
        <w:spacing w:before="60" w:after="30"/>
      </w:pPr>
      <w:r>
        <w:rPr>
          <w:b/>
          <w:sz w:val="18"/>
        </w:rPr>
        <w:t>PROJECTS</w:t>
      </w:r>
    </w:p>
    <w:p w14:paraId="3A3A4D4D" w14:textId="77777777" w:rsidR="00DE377D" w:rsidRDefault="00000000">
      <w:pPr>
        <w:spacing w:after="10"/>
      </w:pPr>
      <w:r>
        <w:rPr>
          <w:b/>
        </w:rPr>
        <w:t>AI-Powered Notes Platform</w:t>
      </w:r>
      <w:r>
        <w:t xml:space="preserve"> | </w:t>
      </w:r>
      <w:hyperlink r:id="rId10">
        <w:r>
          <w:rPr>
            <w:color w:val="0563C1"/>
            <w:u w:val="single"/>
          </w:rPr>
          <w:t>Notovo.in</w:t>
        </w:r>
      </w:hyperlink>
      <w:r>
        <w:t xml:space="preserve">  </w:t>
      </w:r>
    </w:p>
    <w:p w14:paraId="69B4473B" w14:textId="77777777" w:rsidR="00DE377D" w:rsidRDefault="00000000">
      <w:pPr>
        <w:spacing w:after="16"/>
        <w:ind w:left="173" w:hanging="144"/>
      </w:pPr>
      <w:r>
        <w:rPr>
          <w:b/>
        </w:rPr>
        <w:t xml:space="preserve">• </w:t>
      </w:r>
      <w:r>
        <w:t>Built and deployed an EdTech platform for automated note generation and contextual document understanding; reached #1 Google Search ranking for “Notovo” and generated 190+ notes during beta testing.</w:t>
      </w:r>
    </w:p>
    <w:p w14:paraId="441D8E7B" w14:textId="77777777" w:rsidR="00DE377D" w:rsidRDefault="00000000">
      <w:pPr>
        <w:spacing w:after="16"/>
        <w:ind w:left="173" w:hanging="144"/>
      </w:pPr>
      <w:r>
        <w:rPr>
          <w:b/>
        </w:rPr>
        <w:t xml:space="preserve">• </w:t>
      </w:r>
      <w:r>
        <w:t>Developed a LangGraph-based multi-agent AI workflow with streaming responses and optimized performance to 1.1s FCP and 48ms INP using Supabase.</w:t>
      </w:r>
    </w:p>
    <w:p w14:paraId="3CEFDBAD" w14:textId="77777777" w:rsidR="00DE377D" w:rsidRDefault="00000000">
      <w:pPr>
        <w:spacing w:after="16"/>
      </w:pPr>
      <w:r>
        <w:rPr>
          <w:b/>
        </w:rPr>
        <w:t xml:space="preserve">Tech: </w:t>
      </w:r>
      <w:r>
        <w:t>Next.js, Supabase, LangGraph, TypeScript, Vercel, Google OAuth</w:t>
      </w:r>
    </w:p>
    <w:p w14:paraId="58CB5144" w14:textId="77777777" w:rsidR="00DE377D" w:rsidRDefault="00000000">
      <w:pPr>
        <w:spacing w:after="10"/>
      </w:pPr>
      <w:r>
        <w:rPr>
          <w:b/>
        </w:rPr>
        <w:t>AI Codebase Audit System</w:t>
      </w:r>
      <w:r>
        <w:t xml:space="preserve"> | </w:t>
      </w:r>
      <w:hyperlink r:id="rId11">
        <w:r>
          <w:rPr>
            <w:color w:val="0563C1"/>
            <w:u w:val="single"/>
          </w:rPr>
          <w:t>Code Sage</w:t>
        </w:r>
      </w:hyperlink>
      <w:r>
        <w:t xml:space="preserve">  </w:t>
      </w:r>
    </w:p>
    <w:p w14:paraId="0AF97A3E" w14:textId="77777777" w:rsidR="00DE377D" w:rsidRDefault="00000000">
      <w:pPr>
        <w:spacing w:after="16"/>
        <w:ind w:left="173" w:hanging="144"/>
      </w:pPr>
      <w:r>
        <w:rPr>
          <w:b/>
        </w:rPr>
        <w:t xml:space="preserve">• </w:t>
      </w:r>
      <w:r>
        <w:t>Built an AI-powered static analysis system for vulnerability, bug, and technical-debt detection across large repositories using LangGraph multi-agent workflows and AST-driven repository indexing.</w:t>
      </w:r>
    </w:p>
    <w:p w14:paraId="1FD35C84" w14:textId="77777777" w:rsidR="00DE377D" w:rsidRDefault="00000000">
      <w:pPr>
        <w:spacing w:after="16"/>
        <w:ind w:left="173" w:hanging="144"/>
      </w:pPr>
      <w:r>
        <w:rPr>
          <w:b/>
        </w:rPr>
        <w:t xml:space="preserve">• </w:t>
      </w:r>
      <w:r>
        <w:t>Eliminated hallucinated code references through structural validation against real file coordinates with token-efficient deterministic chunk retrieval.</w:t>
      </w:r>
    </w:p>
    <w:p w14:paraId="0A90EC14" w14:textId="77777777" w:rsidR="00DE377D" w:rsidRDefault="00000000">
      <w:pPr>
        <w:spacing w:after="16"/>
      </w:pPr>
      <w:r>
        <w:rPr>
          <w:b/>
        </w:rPr>
        <w:t xml:space="preserve">Tech: </w:t>
      </w:r>
      <w:r>
        <w:t>Python, LangGraph, AST Parsing, Pydantic, Gemini API</w:t>
      </w:r>
    </w:p>
    <w:p w14:paraId="74BD709D" w14:textId="77777777" w:rsidR="00DE377D" w:rsidRDefault="00000000">
      <w:pPr>
        <w:spacing w:after="10"/>
      </w:pPr>
      <w:r>
        <w:rPr>
          <w:b/>
        </w:rPr>
        <w:t>Mood-Based Travel Discovery Platform</w:t>
      </w:r>
      <w:r>
        <w:t xml:space="preserve"> | </w:t>
      </w:r>
      <w:hyperlink r:id="rId12">
        <w:r>
          <w:rPr>
            <w:color w:val="0563C1"/>
            <w:u w:val="single"/>
          </w:rPr>
          <w:t>Voyatri.in</w:t>
        </w:r>
      </w:hyperlink>
      <w:r>
        <w:t xml:space="preserve">  </w:t>
      </w:r>
    </w:p>
    <w:p w14:paraId="22961D77" w14:textId="77777777" w:rsidR="00DE377D" w:rsidRDefault="00000000">
      <w:pPr>
        <w:spacing w:after="16"/>
        <w:ind w:left="173" w:hanging="144"/>
      </w:pPr>
      <w:r>
        <w:rPr>
          <w:b/>
        </w:rPr>
        <w:t xml:space="preserve">• </w:t>
      </w:r>
      <w:r>
        <w:t>Built a full-stack travel discovery platform with personalized mood-based recommendations, a TikTok-style vertical feed, and curated Decks for sharing itineraries.</w:t>
      </w:r>
    </w:p>
    <w:p w14:paraId="73F51D64" w14:textId="77777777" w:rsidR="00DE377D" w:rsidRDefault="00000000">
      <w:pPr>
        <w:spacing w:after="16"/>
        <w:ind w:left="173" w:hanging="144"/>
      </w:pPr>
      <w:r>
        <w:rPr>
          <w:b/>
        </w:rPr>
        <w:t xml:space="preserve">• </w:t>
      </w:r>
      <w:r>
        <w:t>Reduced image storage costs by 80%+ through browser-side compression and optimized tag-based recommendation APIs to ~50ms latency.</w:t>
      </w:r>
    </w:p>
    <w:p w14:paraId="1D758A41" w14:textId="77777777" w:rsidR="00DE377D" w:rsidRDefault="00000000">
      <w:pPr>
        <w:spacing w:after="16"/>
      </w:pPr>
      <w:r>
        <w:rPr>
          <w:b/>
        </w:rPr>
        <w:t xml:space="preserve">Tech: </w:t>
      </w:r>
      <w:r>
        <w:t>Next.js, React, Supabase, PostgreSQL, Tailwind CSS, Framer Motion, Vercel</w:t>
      </w:r>
    </w:p>
    <w:p w14:paraId="41459C15" w14:textId="77777777" w:rsidR="00DE377D" w:rsidRDefault="00000000">
      <w:pPr>
        <w:pBdr>
          <w:bottom w:val="single" w:sz="5" w:space="1" w:color="808080"/>
        </w:pBdr>
        <w:spacing w:before="60" w:after="30"/>
      </w:pPr>
      <w:r>
        <w:rPr>
          <w:b/>
          <w:sz w:val="18"/>
        </w:rPr>
        <w:t>TECHNICAL SKILLS</w:t>
      </w:r>
    </w:p>
    <w:p w14:paraId="26819B83" w14:textId="77777777" w:rsidR="00DE377D" w:rsidRDefault="00000000">
      <w:pPr>
        <w:spacing w:after="12"/>
      </w:pPr>
      <w:r>
        <w:rPr>
          <w:b/>
        </w:rPr>
        <w:t xml:space="preserve">Languages: </w:t>
      </w:r>
      <w:r>
        <w:t>Python, JavaScript, TypeScript, SQL</w:t>
      </w:r>
    </w:p>
    <w:p w14:paraId="5537A7D0" w14:textId="77777777" w:rsidR="00DE377D" w:rsidRDefault="00000000">
      <w:pPr>
        <w:spacing w:after="12"/>
      </w:pPr>
      <w:r>
        <w:rPr>
          <w:b/>
        </w:rPr>
        <w:t xml:space="preserve">AI / LLM: </w:t>
      </w:r>
      <w:r>
        <w:t>NLP, LangChain, LangGraph, Google ADK, Gemini API</w:t>
      </w:r>
    </w:p>
    <w:p w14:paraId="532DAB61" w14:textId="77777777" w:rsidR="00DE377D" w:rsidRDefault="00000000">
      <w:pPr>
        <w:spacing w:after="12"/>
      </w:pPr>
      <w:r>
        <w:rPr>
          <w:b/>
        </w:rPr>
        <w:t xml:space="preserve">Backend / Data: </w:t>
      </w:r>
      <w:r>
        <w:t>Node.js, FastAPI, REST APIs, PostgreSQL, MongoDB, Redis, Supabase, Azure PostgreSQL</w:t>
      </w:r>
    </w:p>
    <w:p w14:paraId="1A1499C2" w14:textId="77777777" w:rsidR="00DE377D" w:rsidRDefault="00000000">
      <w:pPr>
        <w:spacing w:after="12"/>
      </w:pPr>
      <w:r>
        <w:rPr>
          <w:b/>
        </w:rPr>
        <w:t xml:space="preserve">Frontend / DevOps: </w:t>
      </w:r>
      <w:r>
        <w:t>React, Next.js, Tailwind CSS, Docker, CI/CD, Git</w:t>
      </w:r>
    </w:p>
    <w:p w14:paraId="235B6213" w14:textId="77777777" w:rsidR="00DE377D" w:rsidRDefault="00000000">
      <w:pPr>
        <w:pBdr>
          <w:bottom w:val="single" w:sz="5" w:space="1" w:color="808080"/>
        </w:pBdr>
        <w:spacing w:before="60" w:after="30"/>
      </w:pPr>
      <w:r>
        <w:rPr>
          <w:b/>
          <w:sz w:val="18"/>
        </w:rPr>
        <w:t>LEADERSHIP</w:t>
      </w:r>
    </w:p>
    <w:p w14:paraId="03CE2808" w14:textId="77777777" w:rsidR="00DE377D" w:rsidRDefault="00000000">
      <w:pPr>
        <w:spacing w:after="10"/>
      </w:pPr>
      <w:r>
        <w:rPr>
          <w:b/>
        </w:rPr>
        <w:t>Web Team Lead</w:t>
      </w:r>
      <w:r>
        <w:t xml:space="preserve"> | ACTS USAR  November 2024 – January 2026</w:t>
      </w:r>
    </w:p>
    <w:p w14:paraId="16E26611" w14:textId="77777777" w:rsidR="00DE377D" w:rsidRDefault="00000000">
      <w:pPr>
        <w:spacing w:after="16"/>
        <w:ind w:left="173" w:hanging="144"/>
      </w:pPr>
      <w:r>
        <w:rPr>
          <w:b/>
        </w:rPr>
        <w:t xml:space="preserve">• </w:t>
      </w:r>
      <w:r>
        <w:t>Mentored 20+ peers in web development and DevOps through workshops and hands-on technical sessions; led technical operations for a college tech fest with 300+ participants.</w:t>
      </w:r>
    </w:p>
    <w:sectPr w:rsidR="00DE377D" w:rsidSect="00034616">
      <w:pgSz w:w="12240" w:h="15840"/>
      <w:pgMar w:top="504" w:right="792" w:bottom="504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59488057">
    <w:abstractNumId w:val="8"/>
  </w:num>
  <w:num w:numId="2" w16cid:durableId="784352695">
    <w:abstractNumId w:val="6"/>
  </w:num>
  <w:num w:numId="3" w16cid:durableId="241184136">
    <w:abstractNumId w:val="5"/>
  </w:num>
  <w:num w:numId="4" w16cid:durableId="835612759">
    <w:abstractNumId w:val="4"/>
  </w:num>
  <w:num w:numId="5" w16cid:durableId="617641551">
    <w:abstractNumId w:val="7"/>
  </w:num>
  <w:num w:numId="6" w16cid:durableId="462235614">
    <w:abstractNumId w:val="3"/>
  </w:num>
  <w:num w:numId="7" w16cid:durableId="213204257">
    <w:abstractNumId w:val="2"/>
  </w:num>
  <w:num w:numId="8" w16cid:durableId="393091077">
    <w:abstractNumId w:val="1"/>
  </w:num>
  <w:num w:numId="9" w16cid:durableId="15402388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873AA"/>
    <w:rsid w:val="0029639D"/>
    <w:rsid w:val="00326F90"/>
    <w:rsid w:val="00AA1D8D"/>
    <w:rsid w:val="00B47730"/>
    <w:rsid w:val="00CB0664"/>
    <w:rsid w:val="00DE377D"/>
    <w:rsid w:val="00DE669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2D0888F"/>
  <w14:defaultImageDpi w14:val="300"/>
  <w15:docId w15:val="{216AED5F-4F32-415C-82A0-4BABCCDDDA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20"/>
    </w:pPr>
    <w:rPr>
      <w:rFonts w:ascii="Arial" w:hAnsi="Arial"/>
      <w:sz w:val="1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nalintiwary18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linkedin.com/in/kumarnalin" TargetMode="External"/><Relationship Id="rId12" Type="http://schemas.openxmlformats.org/officeDocument/2006/relationships/hyperlink" Target="https://voyatri.in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kumarnalin.me" TargetMode="External"/><Relationship Id="rId11" Type="http://schemas.openxmlformats.org/officeDocument/2006/relationships/hyperlink" Target="https://code-sage.in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notovo.in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nimitai.com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617</Words>
  <Characters>3517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nalinkt.23@gmail.com</cp:lastModifiedBy>
  <cp:revision>2</cp:revision>
  <dcterms:created xsi:type="dcterms:W3CDTF">2013-12-23T23:15:00Z</dcterms:created>
  <dcterms:modified xsi:type="dcterms:W3CDTF">2026-09-24T18:07:00Z</dcterms:modified>
  <cp:category/>
</cp:coreProperties>
</file>